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 Answers</w:t>
      </w:r>
    </w:p>
    <w:p>
      <w:pPr>
        <w:pStyle w:val="Heading2"/>
      </w:pPr>
      <w:r>
        <w:t>Exercise6_10</w:t>
      </w:r>
    </w:p>
    <w:p>
      <w:r>
        <w:t>Answer and explanation placeholder.</w:t>
      </w:r>
    </w:p>
    <w:p>
      <w:pPr>
        <w:pStyle w:val="Heading2"/>
      </w:pPr>
      <w:r>
        <w:t>Exercise6_12</w:t>
      </w:r>
    </w:p>
    <w:p>
      <w:r>
        <w:t>Answer and explanation placeholder.</w:t>
      </w:r>
    </w:p>
    <w:p>
      <w:pPr>
        <w:pStyle w:val="Heading2"/>
      </w:pPr>
      <w:r>
        <w:t>Exercise6_14</w:t>
      </w:r>
    </w:p>
    <w:p>
      <w:r>
        <w:t>Answer and explanation placeholder.</w:t>
      </w:r>
    </w:p>
    <w:p>
      <w:pPr>
        <w:pStyle w:val="Heading2"/>
      </w:pPr>
      <w:r>
        <w:t>Exercise6_15</w:t>
      </w:r>
    </w:p>
    <w:p>
      <w:r>
        <w:t>Answer and explanation placeholder.</w:t>
      </w:r>
    </w:p>
    <w:p>
      <w:pPr>
        <w:pStyle w:val="Heading2"/>
      </w:pPr>
      <w:r>
        <w:t>Exercise6_16</w:t>
      </w:r>
    </w:p>
    <w:p>
      <w:r>
        <w:t>Answer and explanation placeholder.</w:t>
      </w:r>
    </w:p>
    <w:p>
      <w:pPr>
        <w:pStyle w:val="Heading2"/>
      </w:pPr>
      <w:r>
        <w:t>Exercise6_17</w:t>
      </w:r>
    </w:p>
    <w:p>
      <w:r>
        <w:t>Answer and explanation placeholder.</w:t>
      </w:r>
    </w:p>
    <w:p>
      <w:pPr>
        <w:pStyle w:val="Heading2"/>
      </w:pPr>
      <w:r>
        <w:t>Exercise6_18</w:t>
      </w:r>
    </w:p>
    <w:p>
      <w:r>
        <w:t>Answer and explanation placeholder.</w:t>
      </w:r>
    </w:p>
    <w:p>
      <w:pPr>
        <w:pStyle w:val="Heading2"/>
      </w:pPr>
      <w:r>
        <w:t>Exercise6_19</w:t>
      </w:r>
    </w:p>
    <w:p>
      <w:r>
        <w:t>Answer and explanation placeholder.</w:t>
      </w:r>
    </w:p>
    <w:p>
      <w:pPr>
        <w:pStyle w:val="Heading2"/>
      </w:pPr>
      <w:r>
        <w:t>Exercise6_20</w:t>
      </w:r>
    </w:p>
    <w:p>
      <w:r>
        <w:t>Answer and explanation placeholder.</w:t>
      </w:r>
    </w:p>
    <w:p>
      <w:pPr>
        <w:pStyle w:val="Heading2"/>
      </w:pPr>
      <w:r>
        <w:t>Exercise6_21</w:t>
      </w:r>
    </w:p>
    <w:p>
      <w:r>
        <w:t>Answer and explanation placeholder.</w:t>
      </w:r>
    </w:p>
    <w:p>
      <w:pPr>
        <w:pStyle w:val="Heading2"/>
      </w:pPr>
      <w:r>
        <w:t>Exercise6_22</w:t>
      </w:r>
    </w:p>
    <w:p>
      <w:r>
        <w:t>Answer and explanation placeholder.</w:t>
      </w:r>
    </w:p>
    <w:p>
      <w:pPr>
        <w:pStyle w:val="Heading2"/>
      </w:pPr>
      <w:r>
        <w:t>Exercise6_24</w:t>
      </w:r>
    </w:p>
    <w:p>
      <w:r>
        <w:t>Answer and explanation placeholder.</w:t>
      </w:r>
    </w:p>
    <w:p>
      <w:pPr>
        <w:pStyle w:val="Heading2"/>
      </w:pPr>
      <w:r>
        <w:t>Exercise6_25</w:t>
      </w:r>
    </w:p>
    <w:p>
      <w:r>
        <w:t>Answer and explanation placeholder.</w:t>
      </w:r>
    </w:p>
    <w:p>
      <w:pPr>
        <w:pStyle w:val="Heading2"/>
      </w:pPr>
      <w:r>
        <w:t>Exercise6_26</w:t>
      </w:r>
    </w:p>
    <w:p>
      <w:r>
        <w:t>Answer and explanation placeholder.</w:t>
      </w:r>
    </w:p>
    <w:p>
      <w:pPr>
        <w:pStyle w:val="Heading2"/>
      </w:pPr>
      <w:r>
        <w:t>Exercise6_27</w:t>
      </w:r>
    </w:p>
    <w:p>
      <w:r>
        <w:t>Answer and explanation placeholder.</w:t>
      </w:r>
    </w:p>
    <w:p>
      <w:pPr>
        <w:pStyle w:val="Heading2"/>
      </w:pPr>
      <w:r>
        <w:t>Exercise6_28</w:t>
      </w:r>
    </w:p>
    <w:p>
      <w:r>
        <w:t>Answer and explanation placeholder.</w:t>
      </w:r>
    </w:p>
    <w:p>
      <w:pPr>
        <w:pStyle w:val="Heading2"/>
      </w:pPr>
      <w:r>
        <w:t>Exercise6_29</w:t>
      </w:r>
    </w:p>
    <w:p>
      <w:r>
        <w:t>Answer and explanation placeholder.</w:t>
      </w:r>
    </w:p>
    <w:p>
      <w:pPr>
        <w:pStyle w:val="Heading2"/>
      </w:pPr>
      <w:r>
        <w:t>Exercise6_33</w:t>
      </w:r>
    </w:p>
    <w:p>
      <w:r>
        <w:t>Answer and explanation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